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TRANSCRIPCIÓN DE LA ACTIVIDAD</w:t>
      </w:r>
    </w:p>
    <w:p/>
    <w:p>
      <w:r>
        <w:rPr>
          <w:b/>
          <w:sz w:val="26"/>
        </w:rPr>
        <w:t>1. ¿Qué es la programación?</w:t>
      </w:r>
    </w:p>
    <w:p>
      <w:r>
        <w:t>la programación puede ser o crear y darle instrucciones por medio de códigos a una computadora, con el objetivo de crear aplicaciones o programas o paginas web</w:t>
      </w:r>
    </w:p>
    <w:p>
      <w:r>
        <w:t>Para que sirve</w:t>
        <w:br/>
        <w:t>pues como lo mencioné antes sirve para programar aplicaciones paginas web, video juegos, también para facilitar tareas como analizar datos o para ayudar a programar tareas repetitivas</w:t>
      </w:r>
    </w:p>
    <w:p>
      <w:r>
        <w:rPr>
          <w:b/>
          <w:sz w:val="26"/>
        </w:rPr>
        <w:t>2. ¿Qué es un algoritmo?</w:t>
      </w:r>
    </w:p>
    <w:p>
      <w:r>
        <w:t>es una lista de pasos que se sigue para poder resolver un problema o cumplir una meta osea como un paso a paso por ejemplo las instrucciones y los pasos que sigo para armar algo como un mueble o un lego</w:t>
      </w:r>
    </w:p>
    <w:p>
      <w:r>
        <w:t>• Preciso: Cada paso debe ser claro y no prestarse a confusiones</w:t>
        <w:br/>
        <w:t>• Ordenado: tiene que seguir una secuencia logica estricta (Paso1, Paso2, Paso3)</w:t>
        <w:br/>
        <w:t>• Finito: debes tener un inicio y un final, no puede durar para siempre</w:t>
        <w:br/>
        <w:t>• Definido: Si sigues el algoritmo varias veces con los mismos datos siempre debes obtener el mismo resultado</w:t>
        <w:br/>
        <w:t>• Eficiente: Debe resolver el problema de la forma más rapida y usando la menor cantidad de recursos posibles</w:t>
      </w:r>
    </w:p>
    <w:p>
      <w:r>
        <w:rPr>
          <w:b/>
          <w:sz w:val="26"/>
        </w:rPr>
        <w:t>3. ¿Qué es una variable?</w:t>
      </w:r>
    </w:p>
    <w:p>
      <w:r>
        <w:t>Una variable es como una caja virtual con una etiqueta donde la computadora guarda un dato que necesita recordar. Se llama variable porque el contenido de esa caja puede cambiar (variar) a lo largo de tiempo mientras el programa se esta ejecutando</w:t>
      </w:r>
    </w:p>
    <w:p>
      <w:r>
        <w:rPr>
          <w:b/>
          <w:sz w:val="26"/>
        </w:rPr>
        <w:t>4. ¿Para que se utiliza?</w:t>
      </w:r>
    </w:p>
    <w:p>
      <w:r>
        <w:t>• Guardar información temporal: Almacenar datos que el usuario escribio (como su nombre o su contraseña)</w:t>
        <w:br/>
        <w:t>• Hacer cálculos: guardar el resultado de una suma o llevar las cuentas de los puntos en un videojuego</w:t>
        <w:br/>
        <w:t>• Tomar decisiones: El programa revisa que hay dentro de la variable para decidir que hacer (por ejemplo, si la variable edad es mayor a 18 permite el acceso)</w:t>
      </w:r>
    </w:p>
    <w:p>
      <w:r>
        <w:rPr>
          <w:b/>
          <w:sz w:val="26"/>
        </w:rPr>
        <w:t>4. ¿Qué son los tipos de datos?</w:t>
      </w:r>
    </w:p>
    <w:p>
      <w:r>
        <w:t>Son las diferentes clasificaciones que le damos a la información que manejamos en una computadora, como las maquinas no piensan por si mismas, necesitan que le aclaremos exactamente que tipo de información estan guardando</w:t>
      </w:r>
    </w:p>
    <w:p>
      <w:r>
        <w:t>Texto: Es cualquier dato que contenga letras, palabras, frases o caracteres especiales. En programación se escribe entre comillas</w:t>
      </w:r>
    </w:p>
    <w:p>
      <w:r>
        <w:t>Enteros: son los números que no tienen decimales pueden ser positivos o negativos ejemplo (-12 -3 20 23) sirven para contar cosas que nos se pueden partir como personas o años</w:t>
      </w:r>
    </w:p>
    <w:p>
      <w:r>
        <w:t>Decimales son numeros que si tienen punto decimal pueden ser positivos o negativos. Se usan cuando necesito medir o calcular algo con mucha precision. Ejemplo (3.14, 1.45, -10.5) sirve para guardar precios, estaturas, temperaturas o calificaciones escolares</w:t>
      </w:r>
    </w:p>
    <w:p>
      <w:r>
        <w:t>booleano es el tipo de dato mas simple de todos porque solo puede tener dos valores, Verdadero o Falso. Sirve para tomar decisiones en el codigo, validar si una condicion se cumple o saber el estado de algo</w:t>
      </w:r>
    </w:p>
    <w:p>
      <w:r>
        <w:rPr>
          <w:b/>
          <w:sz w:val="26"/>
        </w:rPr>
        <w:t>5. ¿Que son los operadores?</w:t>
      </w:r>
    </w:p>
    <w:p>
      <w:r>
        <w:t>Son símbolos especiales que le indican a la computadora que debe hacer si debe realizar una acción o algo especifico con los datos que le das</w:t>
      </w:r>
    </w:p>
    <w:p>
      <w:r>
        <w:t>• Suma (+)</w:t>
        <w:br/>
        <w:t>• Resta (-)</w:t>
        <w:br/>
        <w:t>• Multiplicación (*)</w:t>
        <w:br/>
        <w:t>• División (/)</w:t>
        <w:br/>
        <w:t>• Módulo o Residuo (%) nos da el resultado de la division, sino lo que sobra de ella ejemplo 9%2 porque 2 cabe 4 veces en el 9, y sobra 1 se usa mucho para saber si un numero es par o impar</w:t>
      </w:r>
    </w:p>
    <w:p>
      <w:r>
        <w:rPr>
          <w:b/>
          <w:sz w:val="26"/>
        </w:rPr>
        <w:t>6. ¿Qué es el pseudocódigo?</w:t>
      </w:r>
    </w:p>
    <w:p>
      <w:r>
        <w:t>Que significa 'pseudo código' es un borrador que sirve para ver o planificar como va a funcionar un programa antes de escribirlo a mano con el código real</w:t>
      </w:r>
    </w:p>
    <w:p>
      <w:r>
        <w:t>Sirve para ayudar a pensar en la solución de un problema con calma sin estresarse por las reglas de una programación</w:t>
      </w:r>
    </w:p>
    <w:p>
      <w:r>
        <w:rPr>
          <w:b/>
          <w:sz w:val="26"/>
        </w:rPr>
        <w:t>7. ¿Qué es un diagrama de flujo?</w:t>
      </w:r>
    </w:p>
    <w:p>
      <w:r>
        <w:t>es un dibujo para un programa que sirve para trazar los pasos con textos, y usar símbolos puede ser de colores y flechas para ver visualmente el camino que sigue la información desde el principio hasta el final</w:t>
      </w:r>
    </w:p>
    <w:p>
      <w:r>
        <w:t>Los símbolos son</w:t>
      </w:r>
    </w:p>
    <w:p>
      <w:r>
        <w:t>• El Óvalo (botón de encendido) te dice donde arranca y donde termina el programa</w:t>
        <w:br/>
        <w:t>• El rombo (la pregunta) es el camino que se divide. El programa algo y tu sigues la flecha si la respuesta es si o una flecha diferente si es NO</w:t>
        <w:br/>
        <w:t>• Rombo: (meter o sacar datos) Es cuando la pantalla te pide escribir algo (como tu usuario) o cuando te muestran un mensaje</w:t>
        <w:br/>
        <w:t>• La flecha (el camino) te van llevando de la mano para saber que paso sigue después de cada figura</w:t>
      </w:r>
    </w:p>
    <w:p>
      <w:r>
        <w:rPr>
          <w:b/>
          <w:sz w:val="26"/>
        </w:rPr>
        <w:t>Actividad práctica</w:t>
      </w:r>
    </w:p>
    <w:p>
      <w:r>
        <w:t>Para la Actividad de operación utilice mi rutina diaria combinando el trabajo y el estudio en el SENA</w:t>
      </w:r>
    </w:p>
    <w:p>
      <w:r>
        <w:t>• Paso 1: Suena la alarma y me levanto a las 6am</w:t>
        <w:br/>
        <w:t>• Paso 2: Salgo de la casa y me voy a trabajar</w:t>
        <w:br/>
        <w:t>• Paso 3: A las 12 pm salgo a almorzar y tengo una hora libre</w:t>
        <w:br/>
        <w:t>• Paso 4: A la 1:00pm entro otra vez a trabajar</w:t>
        <w:br/>
        <w:t>• Paso 5: reviso la hora de salida. Si termino temprano salgo a las 9:30pm si no salgo a las 5pm</w:t>
        <w:br/>
        <w:t>• Paso 6: llego a la casa, me baño y me cambio la ropa</w:t>
        <w:br/>
        <w:t>• Paso 7: Reviso el reloj. Si alcanzo a llegar a tiempo, entro; si voy muy colgado de tiempo, me voy sin cenar</w:t>
        <w:br/>
        <w:t>• Paso 8: Salgo para el SENA a las 6:00pm para poder entrar a las clases a las 6:30pm</w:t>
        <w:br/>
        <w:t>• Paso 9: tomo las clases del SENA hasta las 9:30pm que es la hora de salida</w:t>
        <w:br/>
        <w:t>• Paso 10: salgo del Sena y me devuelvo para mi casa</w:t>
        <w:br/>
        <w:t>• Paso 11: Reviso mis pendientes, si no tengo tareas u obligaciones pendientes, las hago; si no tengo nada que hacer, paso directo al descanso</w:t>
        <w:br/>
        <w:t>• Paso 12: Me acuesto y reviso el celular un rato</w:t>
        <w:br/>
        <w:t>• Paso 13: Si tengo sueño me acuesto a las 11:30 pm; si no me desvelo, me quedo dormido a las 12:30 am o 1:00 de la madrugada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